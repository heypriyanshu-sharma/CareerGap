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Priyanshu Sharma</w:t>
      </w:r>
    </w:p>
    <w:p>
      <w:r>
        <w:t>Python Developer</w:t>
      </w:r>
    </w:p>
    <w:p>
      <w:r>
        <w:t>Skills: Python, FastAPI, PostgreSQL,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